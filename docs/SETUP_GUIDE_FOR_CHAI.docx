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 Setup Guide for Chai (step by step)</w:t>
      </w:r>
    </w:p>
    <w:p>
      <w:r>
        <w:t>Hi Chai! Follow these in order. Each step says where to click. Take your time, at kung may error, i-screenshot mo lang. 💪</w:t>
      </w:r>
    </w:p>
    <w:p>
      <w:r>
        <w:rPr>
          <w:b/>
        </w:rPr>
        <w:t>Before you start:</w:t>
      </w:r>
      <w:r>
        <w:t xml:space="preserve"> you need a GitHub account, a Supabase account, a Cloudflare account (with chainnes.com), a Resend account, and your n8n. Never paste keys into code, screenshots or chat.</w:t>
      </w:r>
    </w:p>
    <w:p>
      <w:pPr>
        <w:pStyle w:val="Heading1"/>
      </w:pPr>
      <w:r>
        <w:t>Step 1. Create the Supabase project</w:t>
      </w:r>
    </w:p>
    <w:p>
      <w:pPr>
        <w:pStyle w:val="ListNumber"/>
      </w:pPr>
      <w:r>
        <w:t>Go to https://supabase.com/dashboard and sign in (GitHub or email).</w:t>
      </w:r>
    </w:p>
    <w:p>
      <w:pPr>
        <w:pStyle w:val="ListNumber"/>
      </w:pPr>
      <w:r>
        <w:t xml:space="preserve">Click </w:t>
      </w:r>
      <w:r>
        <w:rPr>
          <w:b/>
        </w:rPr>
        <w:t>New project</w:t>
      </w:r>
      <w:r>
        <w:t xml:space="preserve">. Name: </w:t>
      </w:r>
      <w:r>
        <w:rPr>
          <w:rFonts w:ascii="Courier New" w:hAnsi="Courier New"/>
        </w:rPr>
        <w:t>civi</w:t>
      </w:r>
      <w:r>
        <w:t xml:space="preserve">. Create a strong database password (save it in your password manager). Region: </w:t>
      </w:r>
      <w:r>
        <w:rPr>
          <w:b/>
        </w:rPr>
        <w:t>Southeast Asia (Singapore)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Wait 1–2 minutes until it says ready.</w:t>
      </w:r>
    </w:p>
    <w:p>
      <w:pPr>
        <w:pStyle w:val="IntenseQuote"/>
      </w:pPr>
      <w:r>
        <w:t xml:space="preserve">Tip: "Unrecognized client_id" error? That comes from trying to connect Supabase through an outside app or integration. Hindi mo kailangan iyon. Always use the Supabase </w:t>
      </w:r>
      <w:r>
        <w:rPr>
          <w:b/>
        </w:rPr>
        <w:t>dashboard</w:t>
      </w:r>
      <w:r>
        <w:t xml:space="preserve"> directly.</w:t>
      </w:r>
    </w:p>
    <w:p>
      <w:pPr>
        <w:pStyle w:val="Heading1"/>
      </w:pPr>
      <w:r>
        <w:t>Step 2. Run the SQL files 001 to 007</w:t>
      </w:r>
    </w:p>
    <w:p>
      <w:pPr>
        <w:pStyle w:val="ListNumber"/>
      </w:pPr>
      <w:r>
        <w:t xml:space="preserve">In your project, open </w:t>
      </w:r>
      <w:r>
        <w:rPr>
          <w:b/>
        </w:rPr>
        <w:t>SQL Editor</w:t>
      </w:r>
      <w:r>
        <w:t xml:space="preserve"> → </w:t>
      </w:r>
      <w:r>
        <w:rPr>
          <w:b/>
        </w:rPr>
        <w:t>New query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</w:rPr>
        <w:t>sql/001_schema.sql</w:t>
      </w:r>
      <w:r>
        <w:t xml:space="preserve"> from the Civi folder in a text editor, copy everything, paste, click </w:t>
      </w:r>
      <w:r>
        <w:rPr>
          <w:b/>
        </w:rPr>
        <w:t>Run</w:t>
      </w:r>
      <w:r>
        <w:t>. You should see "Success".</w:t>
      </w:r>
    </w:p>
    <w:p>
      <w:pPr>
        <w:pStyle w:val="ListNumber"/>
      </w:pPr>
      <w:r>
        <w:t xml:space="preserve">Repeat, one file at a time, in this exact order: </w:t>
      </w:r>
      <w:r>
        <w:rPr>
          <w:rFonts w:ascii="Courier New" w:hAnsi="Courier New"/>
        </w:rPr>
        <w:t>002_beta.sql</w:t>
      </w:r>
      <w:r>
        <w:t xml:space="preserve">, </w:t>
      </w:r>
      <w:r>
        <w:rPr>
          <w:rFonts w:ascii="Courier New" w:hAnsi="Courier New"/>
        </w:rPr>
        <w:t>003_seed_lounge.sql</w:t>
      </w:r>
      <w:r>
        <w:t xml:space="preserve">, </w:t>
      </w:r>
      <w:r>
        <w:rPr>
          <w:rFonts w:ascii="Courier New" w:hAnsi="Courier New"/>
        </w:rPr>
        <w:t>004_feedback_referral.sql</w:t>
      </w:r>
      <w:r>
        <w:t xml:space="preserve">, </w:t>
      </w:r>
      <w:r>
        <w:rPr>
          <w:rFonts w:ascii="Courier New" w:hAnsi="Courier New"/>
        </w:rPr>
        <w:t>005_empower.sql</w:t>
      </w:r>
      <w:r>
        <w:t xml:space="preserve">, </w:t>
      </w:r>
      <w:r>
        <w:rPr>
          <w:rFonts w:ascii="Courier New" w:hAnsi="Courier New"/>
        </w:rPr>
        <w:t>006_briefing.sql</w:t>
      </w:r>
      <w:r>
        <w:t xml:space="preserve">, </w:t>
      </w:r>
      <w:r>
        <w:rPr>
          <w:rFonts w:ascii="Courier New" w:hAnsi="Courier New"/>
        </w:rPr>
        <w:t>007_ux.sql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Table Editor</w:t>
      </w:r>
      <w:r>
        <w:t xml:space="preserve">: you should see tables like </w:t>
      </w:r>
      <w:r>
        <w:rPr>
          <w:rFonts w:ascii="Courier New" w:hAnsi="Courier New"/>
        </w:rPr>
        <w:t>profiles</w:t>
      </w:r>
      <w:r>
        <w:t xml:space="preserve">, </w:t>
      </w:r>
      <w:r>
        <w:rPr>
          <w:rFonts w:ascii="Courier New" w:hAnsi="Courier New"/>
        </w:rPr>
        <w:t>petitions</w:t>
      </w:r>
      <w:r>
        <w:t xml:space="preserve">, </w:t>
      </w:r>
      <w:r>
        <w:rPr>
          <w:rFonts w:ascii="Courier New" w:hAnsi="Courier New"/>
        </w:rPr>
        <w:t>favorites</w:t>
      </w:r>
      <w:r>
        <w:t xml:space="preserve">, </w:t>
      </w:r>
      <w:r>
        <w:rPr>
          <w:rFonts w:ascii="Courier New" w:hAnsi="Courier New"/>
        </w:rPr>
        <w:t>directory_requests</w:t>
      </w:r>
      <w:r>
        <w:t>.</w:t>
      </w:r>
    </w:p>
    <w:p>
      <w:pPr>
        <w:pStyle w:val="IntenseQuote"/>
      </w:pPr>
      <w:r>
        <w:t>Tip: kapag nag-error ang isang file, huwag nang ituloy ang susunod. I-screenshot ang error.</w:t>
      </w:r>
    </w:p>
    <w:p>
      <w:pPr>
        <w:pStyle w:val="Heading1"/>
      </w:pPr>
      <w:r>
        <w:t>Step 3. Google login (OAuth)</w:t>
      </w:r>
    </w:p>
    <w:p>
      <w:pPr>
        <w:pStyle w:val="ListNumber"/>
      </w:pPr>
      <w:r>
        <w:t xml:space="preserve">Go to https://console.cloud.google.com → create a project "Civi" → </w:t>
      </w:r>
      <w:r>
        <w:rPr>
          <w:b/>
        </w:rPr>
        <w:t>APIs &amp; Services → OAuth consent screen</w:t>
      </w:r>
      <w:r>
        <w:t xml:space="preserve"> (External; app name Civi; your email; add </w:t>
      </w:r>
      <w:r>
        <w:rPr>
          <w:rFonts w:ascii="Courier New" w:hAnsi="Courier New"/>
        </w:rPr>
        <w:t>chainnes.com</w:t>
      </w:r>
      <w:r>
        <w:t xml:space="preserve"> as authorized domain).</w:t>
      </w:r>
    </w:p>
    <w:p>
      <w:pPr>
        <w:pStyle w:val="ListNumber"/>
      </w:pPr>
      <w:r>
        <w:rPr>
          <w:b/>
        </w:rPr>
        <w:t>Credentials → Create credentials → OAuth client ID → Web application.</w:t>
      </w:r>
      <w:r>
        <w:t xml:space="preserve"> Authorized redirect URI: </w:t>
      </w:r>
      <w:r>
        <w:rPr>
          <w:rFonts w:ascii="Courier New" w:hAnsi="Courier New"/>
        </w:rPr>
        <w:t>https://&lt;your-project-ref&gt;.supabase.co/auth/v1/callback</w:t>
      </w:r>
      <w:r>
        <w:t xml:space="preserve"> (copy it from Supabase </w:t>
      </w:r>
      <w:r>
        <w:rPr>
          <w:b/>
        </w:rPr>
        <w:t>Authentication → Providers → Google</w:t>
      </w:r>
      <w:r>
        <w:t>).</w:t>
      </w:r>
    </w:p>
    <w:p>
      <w:pPr>
        <w:pStyle w:val="ListNumber"/>
      </w:pPr>
      <w:r>
        <w:t xml:space="preserve">Paste the Client ID and Client Secret into Supabase </w:t>
      </w:r>
      <w:r>
        <w:rPr>
          <w:b/>
        </w:rPr>
        <w:t>Authentication → Providers → Google</w:t>
      </w:r>
      <w:r>
        <w:t>, enable, Save.</w:t>
      </w:r>
    </w:p>
    <w:p>
      <w:pPr>
        <w:pStyle w:val="ListNumber"/>
      </w:pPr>
      <w:r>
        <w:t xml:space="preserve">Supabase </w:t>
      </w:r>
      <w:r>
        <w:rPr>
          <w:b/>
        </w:rPr>
        <w:t>Authentication → URL Configuration</w:t>
      </w:r>
      <w:r>
        <w:t xml:space="preserve">: Site URL = </w:t>
      </w:r>
      <w:r>
        <w:rPr>
          <w:rFonts w:ascii="Courier New" w:hAnsi="Courier New"/>
        </w:rPr>
        <w:t>https://civi.chainnes.com</w:t>
      </w:r>
      <w:r>
        <w:t xml:space="preserve"> (or your pages.dev URL). Add redirect URL </w:t>
      </w:r>
      <w:r>
        <w:rPr>
          <w:rFonts w:ascii="Courier New" w:hAnsi="Courier New"/>
        </w:rPr>
        <w:t>https://civi.chainnes.com/auth-callback.html</w:t>
      </w:r>
      <w:r>
        <w:t>.</w:t>
      </w:r>
    </w:p>
    <w:p>
      <w:pPr>
        <w:pStyle w:val="ListNumber"/>
      </w:pPr>
      <w:r>
        <w:t xml:space="preserve">Copy </w:t>
      </w:r>
      <w:r>
        <w:rPr>
          <w:b/>
        </w:rPr>
        <w:t>Project URL</w:t>
      </w:r>
      <w:r>
        <w:t xml:space="preserve"> and </w:t>
      </w:r>
      <w:r>
        <w:rPr>
          <w:b/>
        </w:rPr>
        <w:t>anon public key</w:t>
      </w:r>
      <w:r>
        <w:t xml:space="preserve"> from </w:t>
      </w:r>
      <w:r>
        <w:rPr>
          <w:b/>
        </w:rPr>
        <w:t>Settings → API</w:t>
      </w:r>
      <w:r>
        <w:t xml:space="preserve">. Keep the </w:t>
      </w:r>
      <w:r>
        <w:rPr>
          <w:rFonts w:ascii="Courier New" w:hAnsi="Courier New"/>
        </w:rPr>
        <w:t>service_role</w:t>
      </w:r>
      <w:r>
        <w:t xml:space="preserve"> key secret: n8n lang ang gagamit nito.</w:t>
      </w:r>
    </w:p>
    <w:p>
      <w:pPr>
        <w:pStyle w:val="Heading1"/>
      </w:pPr>
      <w:r>
        <w:t>Step 4. privacy@ email alias</w:t>
      </w:r>
    </w:p>
    <w:p>
      <w:r>
        <w:t xml:space="preserve">In your domain email (or Cloudflare </w:t>
      </w:r>
      <w:r>
        <w:rPr>
          <w:b/>
        </w:rPr>
        <w:t>Email Routing</w:t>
      </w:r>
      <w:r>
        <w:t xml:space="preserve">), create </w:t>
      </w:r>
      <w:r>
        <w:rPr>
          <w:rFonts w:ascii="Courier New" w:hAnsi="Courier New"/>
        </w:rPr>
        <w:t>privacy@chainnes.com</w:t>
      </w:r>
      <w:r>
        <w:t xml:space="preserve"> forwarding to your Gmail. This is shown in the Privacy page for data requests (RA 10173).</w:t>
      </w:r>
    </w:p>
    <w:p>
      <w:pPr>
        <w:pStyle w:val="Heading1"/>
      </w:pPr>
      <w:r>
        <w:t>Step 5. Donate: QR images and PayPal.me</w:t>
      </w:r>
    </w:p>
    <w:p>
      <w:pPr>
        <w:pStyle w:val="ListNumber"/>
      </w:pPr>
      <w:r>
        <w:t xml:space="preserve">Save your GCash/Maya/bank QR images into </w:t>
      </w:r>
      <w:r>
        <w:rPr>
          <w:rFonts w:ascii="Courier New" w:hAnsi="Courier New"/>
        </w:rPr>
        <w:t>assets/donate/</w:t>
      </w:r>
      <w:r>
        <w:t xml:space="preserve"> using the file names in </w:t>
      </w:r>
      <w:r>
        <w:rPr>
          <w:rFonts w:ascii="Courier New" w:hAnsi="Courier New"/>
        </w:rPr>
        <w:t>assets/donate/README</w:t>
      </w:r>
      <w:r>
        <w:t>.</w:t>
      </w:r>
    </w:p>
    <w:p>
      <w:pPr>
        <w:pStyle w:val="ListNumber"/>
      </w:pPr>
      <w:r>
        <w:t xml:space="preserve">Your PayPal.me link (e.g. </w:t>
      </w:r>
      <w:r>
        <w:rPr>
          <w:rFonts w:ascii="Courier New" w:hAnsi="Courier New"/>
        </w:rPr>
        <w:t>https://paypal.me/yourname</w:t>
      </w:r>
      <w:r>
        <w:t xml:space="preserve">) goes in Cloudflare as env var </w:t>
      </w:r>
      <w:r>
        <w:rPr>
          <w:rFonts w:ascii="Courier New" w:hAnsi="Courier New"/>
        </w:rPr>
        <w:t>PAYPAL_URL</w:t>
      </w:r>
      <w:r>
        <w:t xml:space="preserve"> (Step 8). Not in the code.</w:t>
      </w:r>
    </w:p>
    <w:p>
      <w:pPr>
        <w:pStyle w:val="Heading1"/>
      </w:pPr>
      <w:r>
        <w:t>Step 6. Resend domain verification</w:t>
      </w:r>
    </w:p>
    <w:p>
      <w:pPr>
        <w:pStyle w:val="ListNumber"/>
      </w:pPr>
      <w:r>
        <w:t xml:space="preserve">https://resend.com → </w:t>
      </w:r>
      <w:r>
        <w:rPr>
          <w:b/>
        </w:rPr>
        <w:t>Domains → Add domain</w:t>
      </w:r>
      <w:r>
        <w:t xml:space="preserve"> → </w:t>
      </w:r>
      <w:r>
        <w:rPr>
          <w:rFonts w:ascii="Courier New" w:hAnsi="Courier New"/>
        </w:rPr>
        <w:t>mail.chainnes.com</w:t>
      </w:r>
      <w:r>
        <w:t>.</w:t>
      </w:r>
    </w:p>
    <w:p>
      <w:pPr>
        <w:pStyle w:val="ListNumber"/>
      </w:pPr>
      <w:r>
        <w:t xml:space="preserve">Resend shows SPF (TXT/MX) and DKIM records. In Cloudflare → chainnes.com → </w:t>
      </w:r>
      <w:r>
        <w:rPr>
          <w:b/>
        </w:rPr>
        <w:t>DNS → Add record</w:t>
      </w:r>
      <w:r>
        <w:t>, add each one exactly. Proxy: off (DNS only).</w:t>
      </w:r>
    </w:p>
    <w:p>
      <w:pPr>
        <w:pStyle w:val="ListNumber"/>
      </w:pPr>
      <w:r>
        <w:t xml:space="preserve">Click </w:t>
      </w:r>
      <w:r>
        <w:rPr>
          <w:b/>
        </w:rPr>
        <w:t>Verify</w:t>
      </w:r>
      <w:r>
        <w:t xml:space="preserve"> in Resend; it can take minutes to hours.</w:t>
      </w:r>
    </w:p>
    <w:p>
      <w:pPr>
        <w:pStyle w:val="ListNumber"/>
      </w:pPr>
      <w:r>
        <w:rPr>
          <w:b/>
        </w:rPr>
        <w:t>API Keys → Create</w:t>
      </w:r>
      <w:r>
        <w:t xml:space="preserve"> (sending access). Copy it once, then put it only in n8n (Step 7).</w:t>
      </w:r>
    </w:p>
    <w:p>
      <w:pPr>
        <w:pStyle w:val="Heading1"/>
      </w:pPr>
      <w:r>
        <w:t>Step 7. n8n credentials and imports</w:t>
      </w:r>
    </w:p>
    <w:p>
      <w:pPr>
        <w:pStyle w:val="ListNumber"/>
      </w:pPr>
      <w:r>
        <w:t xml:space="preserve">In n8n: </w:t>
      </w:r>
      <w:r>
        <w:rPr>
          <w:b/>
        </w:rPr>
        <w:t>Credentials → New</w:t>
      </w:r>
      <w:r>
        <w:t xml:space="preserve">: </w:t>
      </w:r>
    </w:p>
    <w:p>
      <w:pPr>
        <w:pStyle w:val="ListBullet"/>
      </w:pPr>
      <w:r>
        <w:t xml:space="preserve">"Supabase Civi" = HTTP Header Auth with </w:t>
      </w:r>
      <w:r>
        <w:rPr>
          <w:rFonts w:ascii="Courier New" w:hAnsi="Courier New"/>
        </w:rPr>
        <w:t>apikey: &lt;service_role&gt;</w:t>
      </w:r>
      <w:r>
        <w:t xml:space="preserve"> and </w:t>
      </w:r>
      <w:r>
        <w:rPr>
          <w:rFonts w:ascii="Courier New" w:hAnsi="Courier New"/>
        </w:rPr>
        <w:t>Authorization: Bearer &lt;service_role&gt;</w:t>
      </w:r>
      <w:r>
        <w:t xml:space="preserve"> (or the Supabase credential type), URL = your Project URL.</w:t>
      </w:r>
    </w:p>
    <w:p>
      <w:pPr>
        <w:pStyle w:val="ListBullet"/>
      </w:pPr>
      <w:r>
        <w:t xml:space="preserve">"Resend" = HTTP Header Auth </w:t>
      </w:r>
      <w:r>
        <w:rPr>
          <w:rFonts w:ascii="Courier New" w:hAnsi="Courier New"/>
        </w:rPr>
        <w:t>Authorization: Bearer re_…</w:t>
      </w:r>
      <w:r>
        <w:t>.</w:t>
      </w:r>
    </w:p>
    <w:p>
      <w:pPr>
        <w:pStyle w:val="ListNumber"/>
      </w:pPr>
      <w:r>
        <w:rPr>
          <w:b/>
        </w:rPr>
        <w:t>Workflows → Import from file</w:t>
      </w:r>
      <w:r>
        <w:t xml:space="preserve">: </w:t>
      </w:r>
      <w:r>
        <w:rPr>
          <w:rFonts w:ascii="Courier New" w:hAnsi="Courier New"/>
        </w:rPr>
        <w:t>n8n/civi-ingest-workflow.json</w:t>
      </w:r>
      <w:r>
        <w:t xml:space="preserve">, </w:t>
      </w:r>
      <w:r>
        <w:rPr>
          <w:rFonts w:ascii="Courier New" w:hAnsi="Courier New"/>
        </w:rPr>
        <w:t>n8n/civi-law-ingest-workflow.json</w:t>
      </w:r>
      <w:r>
        <w:t xml:space="preserve">, </w:t>
      </w:r>
      <w:r>
        <w:rPr>
          <w:rFonts w:ascii="Courier New" w:hAnsi="Courier New"/>
        </w:rPr>
        <w:t>n8n/civi-briefing-workflow.json</w:t>
      </w:r>
      <w:r>
        <w:t xml:space="preserve">. Open each, pick your credentials in the red nodes, Save, then </w:t>
      </w:r>
      <w:r>
        <w:rPr>
          <w:b/>
        </w:rPr>
        <w:t>Activate</w:t>
      </w:r>
      <w:r>
        <w:t>.</w:t>
      </w:r>
    </w:p>
    <w:p>
      <w:pPr>
        <w:pStyle w:val="ListNumber"/>
      </w:pPr>
      <w:r>
        <w:t>Test the briefing first with only your own account opted in.</w:t>
      </w:r>
    </w:p>
    <w:p>
      <w:pPr>
        <w:pStyle w:val="IntenseQuote"/>
      </w:pPr>
      <w:r>
        <w:t>Web Push needs self-hosted n8n (not n8n Cloud). Optional.</w:t>
      </w:r>
    </w:p>
    <w:p>
      <w:pPr>
        <w:pStyle w:val="Heading1"/>
      </w:pPr>
      <w:r>
        <w:t>Step 8. Fix the git author, then push to GitHub</w:t>
      </w:r>
    </w:p>
    <w:p>
      <w:r>
        <w:t xml:space="preserve">The commits were made as "Civi Bot". Make yourself the author of </w:t>
      </w:r>
      <w:r>
        <w:rPr>
          <w:b/>
        </w:rPr>
        <w:t>all</w:t>
      </w:r>
      <w:r>
        <w:t xml:space="preserve"> of them. In Terminal:</w:t>
      </w:r>
    </w:p>
    <w:p>
      <w:r>
        <w:rPr>
          <w:rFonts w:ascii="Courier New" w:hAnsi="Courier New"/>
        </w:rPr>
        <w:t>`</w:t>
      </w:r>
    </w:p>
    <w:p>
      <w:r>
        <w:t>cd path/to/civi-mvp</w:t>
      </w:r>
    </w:p>
    <w:p>
      <w:r>
        <w:t>git config user.name "Charlene Cordero"</w:t>
      </w:r>
    </w:p>
    <w:p>
      <w:r>
        <w:t>git config user.email "charlenecordero28@gmail.com"</w:t>
      </w:r>
    </w:p>
    <w:p>
      <w:r>
        <w:t>git rebase -r --root --exec "git commit --amend --no-edit --reset-author"</w:t>
      </w:r>
    </w:p>
    <w:p>
      <w:r>
        <w:t>git log --format='%h %an %ae' | head     # check: all should show your name</w:t>
      </w:r>
    </w:p>
    <w:p>
      <w:r>
        <w:rPr>
          <w:rFonts w:ascii="Courier New" w:hAnsi="Courier New"/>
        </w:rPr>
        <w:t>`</w:t>
      </w:r>
    </w:p>
    <w:p>
      <w:r>
        <w:t xml:space="preserve">(For just the latest commit, </w:t>
      </w:r>
      <w:r>
        <w:rPr>
          <w:rFonts w:ascii="Courier New" w:hAnsi="Courier New"/>
        </w:rPr>
        <w:t>git commit --amend --reset-author --no-edit</w:t>
      </w:r>
      <w:r>
        <w:t xml:space="preserve"> is enough, but there are several commits now, kaya gamitin ang rebase command sa itaas.)</w:t>
      </w:r>
    </w:p>
    <w:p>
      <w:r>
        <w:t xml:space="preserve">Then create a </w:t>
      </w:r>
      <w:r>
        <w:rPr>
          <w:b/>
        </w:rPr>
        <w:t>private</w:t>
      </w:r>
      <w:r>
        <w:t xml:space="preserve"> repo on GitHub (no README), and:</w:t>
      </w:r>
    </w:p>
    <w:p>
      <w:r>
        <w:rPr>
          <w:rFonts w:ascii="Courier New" w:hAnsi="Courier New"/>
        </w:rPr>
        <w:t>`</w:t>
      </w:r>
    </w:p>
    <w:p>
      <w:r>
        <w:t>git remote add origin https://github.com/&lt;you&gt;/civi.git</w:t>
      </w:r>
    </w:p>
    <w:p>
      <w:r>
        <w:t>git push -u origin main</w:t>
      </w:r>
    </w:p>
    <w:p>
      <w:r>
        <w:rPr>
          <w:rFonts w:ascii="Courier New" w:hAnsi="Courier New"/>
        </w:rPr>
        <w:t>`</w:t>
      </w:r>
    </w:p>
    <w:p>
      <w:r>
        <w:t xml:space="preserve">If you already pushed before the author fix: </w:t>
      </w:r>
      <w:r>
        <w:rPr>
          <w:rFonts w:ascii="Courier New" w:hAnsi="Courier New"/>
        </w:rPr>
        <w:t>git push --force-with-lease</w:t>
      </w:r>
      <w:r>
        <w:t xml:space="preserve"> (only on your own repo).</w:t>
      </w:r>
    </w:p>
    <w:p>
      <w:pPr>
        <w:pStyle w:val="Heading1"/>
      </w:pPr>
      <w:r>
        <w:t>Step 9. Cloudflare Pages</w:t>
      </w:r>
    </w:p>
    <w:p>
      <w:pPr>
        <w:pStyle w:val="ListNumber"/>
      </w:pPr>
      <w:r>
        <w:t xml:space="preserve">Cloudflare → </w:t>
      </w:r>
      <w:r>
        <w:rPr>
          <w:b/>
        </w:rPr>
        <w:t>Workers &amp; Pages → Create → Pages → Connect to Git</w:t>
      </w:r>
      <w:r>
        <w:t xml:space="preserve"> → choose the repo.</w:t>
      </w:r>
    </w:p>
    <w:p>
      <w:pPr>
        <w:pStyle w:val="ListNumber"/>
      </w:pPr>
      <w:r>
        <w:t xml:space="preserve">Framework preset: </w:t>
      </w:r>
      <w:r>
        <w:rPr>
          <w:b/>
        </w:rPr>
        <w:t>None</w:t>
      </w:r>
      <w:r>
        <w:t xml:space="preserve">. Build command: </w:t>
      </w:r>
      <w:r>
        <w:rPr>
          <w:i/>
        </w:rPr>
        <w:t>(empty)</w:t>
      </w:r>
      <w:r>
        <w:t xml:space="preserve">. Output directory: </w:t>
      </w:r>
      <w:r>
        <w:rPr>
          <w:rFonts w:ascii="Courier New" w:hAnsi="Courier New"/>
        </w:rPr>
        <w:t>/</w:t>
      </w:r>
      <w:r>
        <w:t>. Deploy.</w:t>
      </w:r>
    </w:p>
    <w:p>
      <w:pPr>
        <w:pStyle w:val="ListNumber"/>
      </w:pPr>
      <w:r>
        <w:rPr>
          <w:b/>
        </w:rPr>
        <w:t>Settings → Variables and Secrets</w:t>
      </w:r>
      <w:r>
        <w:t xml:space="preserve"> (Production): </w:t>
      </w:r>
      <w:r>
        <w:rPr>
          <w:rFonts w:ascii="Courier New" w:hAnsi="Courier New"/>
        </w:rPr>
        <w:t>SUPABASE_URL</w:t>
      </w:r>
      <w:r>
        <w:t xml:space="preserve">, </w:t>
      </w:r>
      <w:r>
        <w:rPr>
          <w:rFonts w:ascii="Courier New" w:hAnsi="Courier New"/>
        </w:rPr>
        <w:t>SUPABASE_ANON_KEY</w:t>
      </w:r>
      <w:r>
        <w:t xml:space="preserve">, </w:t>
      </w:r>
      <w:r>
        <w:rPr>
          <w:rFonts w:ascii="Courier New" w:hAnsi="Courier New"/>
        </w:rPr>
        <w:t>VOTER_SALT</w:t>
      </w:r>
      <w:r>
        <w:t xml:space="preserve"> (any long random text), </w:t>
      </w:r>
      <w:r>
        <w:rPr>
          <w:rFonts w:ascii="Courier New" w:hAnsi="Courier New"/>
        </w:rPr>
        <w:t>PAYPAL_URL</w:t>
      </w:r>
      <w:r>
        <w:t xml:space="preserve">; optional </w:t>
      </w:r>
      <w:r>
        <w:rPr>
          <w:rFonts w:ascii="Courier New" w:hAnsi="Courier New"/>
        </w:rPr>
        <w:t>DONATE_URL</w:t>
      </w:r>
      <w:r>
        <w:t xml:space="preserve">, </w:t>
      </w:r>
      <w:r>
        <w:rPr>
          <w:rFonts w:ascii="Courier New" w:hAnsi="Courier New"/>
        </w:rPr>
        <w:t>KOFI_URL</w:t>
      </w:r>
      <w:r>
        <w:t xml:space="preserve">, </w:t>
      </w:r>
      <w:r>
        <w:rPr>
          <w:rFonts w:ascii="Courier New" w:hAnsi="Courier New"/>
        </w:rPr>
        <w:t>VAPID_PUBLIC_KEY</w:t>
      </w:r>
      <w:r>
        <w:t>.</w:t>
      </w:r>
    </w:p>
    <w:p>
      <w:pPr>
        <w:pStyle w:val="ListNumber"/>
      </w:pPr>
      <w:r>
        <w:rPr>
          <w:b/>
        </w:rPr>
        <w:t>Settings → Bindings → Add → Workers AI</w:t>
      </w:r>
      <w:r>
        <w:t xml:space="preserve">, variable name </w:t>
      </w:r>
      <w:r>
        <w:rPr>
          <w:rFonts w:ascii="Courier New" w:hAnsi="Courier New"/>
        </w:rPr>
        <w:t>AI</w:t>
      </w:r>
      <w:r>
        <w:t>.</w:t>
      </w:r>
    </w:p>
    <w:p>
      <w:pPr>
        <w:pStyle w:val="ListNumber"/>
      </w:pPr>
      <w:r>
        <w:rPr>
          <w:b/>
        </w:rPr>
        <w:t>Custom domains</w:t>
      </w:r>
      <w:r>
        <w:t xml:space="preserve"> → </w:t>
      </w:r>
      <w:r>
        <w:rPr>
          <w:rFonts w:ascii="Courier New" w:hAnsi="Courier New"/>
        </w:rPr>
        <w:t>civi.chainnes.com</w:t>
      </w:r>
      <w:r>
        <w:t>.</w:t>
      </w:r>
    </w:p>
    <w:p>
      <w:pPr>
        <w:pStyle w:val="ListNumber"/>
      </w:pPr>
      <w:r>
        <w:rPr>
          <w:b/>
        </w:rPr>
        <w:t>Deployments → Retry/Redeploy</w:t>
      </w:r>
      <w:r>
        <w:t xml:space="preserve"> so the variables apply.</w:t>
      </w:r>
    </w:p>
    <w:p>
      <w:pPr>
        <w:pStyle w:val="Heading1"/>
      </w:pPr>
      <w:r>
        <w:t>Step 10. Hard refresh</w:t>
      </w:r>
    </w:p>
    <w:p>
      <w:r>
        <w:t xml:space="preserve">Open the site and press </w:t>
      </w:r>
      <w:r>
        <w:rPr>
          <w:b/>
        </w:rPr>
        <w:t>Cmd + Shift + R</w:t>
      </w:r>
      <w:r>
        <w:t xml:space="preserve"> (Mac) or </w:t>
      </w:r>
      <w:r>
        <w:rPr>
          <w:b/>
        </w:rPr>
        <w:t>Ctrl + Shift + R</w:t>
      </w:r>
      <w:r>
        <w:t xml:space="preserve"> (Windows). On phone: close the tab/app and reopen. The service worker cache name changes every release (</w:t>
      </w:r>
      <w:r>
        <w:rPr>
          <w:rFonts w:ascii="Courier New" w:hAnsi="Courier New"/>
        </w:rPr>
        <w:t>civi-beta-7</w:t>
      </w:r>
      <w:r>
        <w:t xml:space="preserve"> now).</w:t>
      </w:r>
    </w:p>
    <w:p>
      <w:pPr>
        <w:pStyle w:val="Heading1"/>
      </w:pPr>
      <w:r>
        <w:t>Step 11. Review directory requests and reports</w:t>
      </w:r>
    </w:p>
    <w:p>
      <w:r>
        <w:t xml:space="preserve">Supabase → </w:t>
      </w:r>
      <w:r>
        <w:rPr>
          <w:b/>
        </w:rPr>
        <w:t>Table Editor</w:t>
      </w:r>
      <w:r>
        <w:t>:</w:t>
      </w:r>
    </w:p>
    <w:p>
      <w:pPr>
        <w:pStyle w:val="ListBullet"/>
      </w:pPr>
      <w:r>
        <w:rPr>
          <w:rFonts w:ascii="Courier New" w:hAnsi="Courier New"/>
        </w:rPr>
        <w:t>directory_requests</w:t>
      </w:r>
      <w:r>
        <w:t xml:space="preserve">: check the site is real, legal and useful (open it!). Set </w:t>
      </w:r>
      <w:r>
        <w:rPr>
          <w:rFonts w:ascii="Courier New" w:hAnsi="Courier New"/>
        </w:rPr>
        <w:t>status</w:t>
      </w:r>
      <w:r>
        <w:t xml:space="preserve"> to </w:t>
      </w:r>
      <w:r>
        <w:rPr>
          <w:rFonts w:ascii="Courier New" w:hAnsi="Courier New"/>
        </w:rPr>
        <w:t>approved</w:t>
      </w:r>
      <w:r>
        <w:t xml:space="preserve"> or </w:t>
      </w:r>
      <w:r>
        <w:rPr>
          <w:rFonts w:ascii="Courier New" w:hAnsi="Courier New"/>
        </w:rPr>
        <w:t>rejected</w:t>
      </w:r>
      <w:r>
        <w:t xml:space="preserve">. Approved ones: add to </w:t>
      </w:r>
      <w:r>
        <w:rPr>
          <w:rFonts w:ascii="Courier New" w:hAnsi="Courier New"/>
        </w:rPr>
        <w:t>scripts/directory_more.py</w:t>
      </w:r>
      <w:r>
        <w:t xml:space="preserve"> (or the right data file), run the script, commit, push.</w:t>
      </w:r>
    </w:p>
    <w:p>
      <w:pPr>
        <w:pStyle w:val="ListBullet"/>
      </w:pPr>
      <w:r>
        <w:rPr>
          <w:rFonts w:ascii="Courier New" w:hAnsi="Courier New"/>
        </w:rPr>
        <w:t>reports_issues</w:t>
      </w:r>
      <w:r>
        <w:t xml:space="preserve">, </w:t>
      </w:r>
      <w:r>
        <w:rPr>
          <w:rFonts w:ascii="Courier New" w:hAnsi="Courier New"/>
        </w:rPr>
        <w:t>report_flags</w:t>
      </w:r>
      <w:r>
        <w:t xml:space="preserve">, </w:t>
      </w:r>
      <w:r>
        <w:rPr>
          <w:rFonts w:ascii="Courier New" w:hAnsi="Courier New"/>
        </w:rPr>
        <w:t>lounge_reports</w:t>
      </w:r>
      <w:r>
        <w:t xml:space="preserve">, </w:t>
      </w:r>
      <w:r>
        <w:rPr>
          <w:rFonts w:ascii="Courier New" w:hAnsi="Courier New"/>
        </w:rPr>
        <w:t>petition_reports</w:t>
      </w:r>
      <w:r>
        <w:t xml:space="preserve">, </w:t>
      </w:r>
      <w:r>
        <w:rPr>
          <w:rFonts w:ascii="Courier New" w:hAnsi="Courier New"/>
        </w:rPr>
        <w:t>shared_link_reports</w:t>
      </w:r>
      <w:r>
        <w:t xml:space="preserve">, </w:t>
      </w:r>
      <w:r>
        <w:rPr>
          <w:rFonts w:ascii="Courier New" w:hAnsi="Courier New"/>
        </w:rPr>
        <w:t>event_flags</w:t>
      </w:r>
      <w:r>
        <w:t>: review flagged content; hide/delete abusive items.</w:t>
      </w:r>
    </w:p>
    <w:p>
      <w:pPr>
        <w:pStyle w:val="ListBullet"/>
      </w:pPr>
      <w:r>
        <w:t>Delete request contact emails 90 days after review (privacy promise).</w:t>
      </w:r>
    </w:p>
    <w:p>
      <w:pPr>
        <w:pStyle w:val="Heading1"/>
      </w:pPr>
      <w:r>
        <w:t>Step 12. Refresh data with the scripts</w:t>
      </w:r>
    </w:p>
    <w:p>
      <w:r>
        <w:t>Install Python 3, then in the folder:</w:t>
      </w:r>
    </w:p>
    <w:p>
      <w:r>
        <w:rPr>
          <w:rFonts w:ascii="Courier New" w:hAnsi="Courier New"/>
        </w:rPr>
        <w:t>`</w:t>
      </w:r>
    </w:p>
    <w:p>
      <w:r>
        <w:t>python3 scripts/fetch_data.py &amp;&amp; python3 scripts/fetch_hub.py   # news, KPIs, hazards</w:t>
      </w:r>
    </w:p>
    <w:p>
      <w:r>
        <w:t>python3 scripts/fetch_events.py                                   # Luma events</w:t>
      </w:r>
    </w:p>
    <w:p>
      <w:r>
        <w:t>python3 scripts/directory_more.py                                 # re-check directory links</w:t>
      </w:r>
    </w:p>
    <w:p>
      <w:r>
        <w:t>python3 scripts/civic_transport.py                                # transport links</w:t>
      </w:r>
    </w:p>
    <w:p>
      <w:r>
        <w:rPr>
          <w:rFonts w:ascii="Courier New" w:hAnsi="Courier New"/>
        </w:rPr>
        <w:t>`</w:t>
      </w:r>
    </w:p>
    <w:p>
      <w:r>
        <w:t xml:space="preserve">Update </w:t>
      </w:r>
      <w:r>
        <w:rPr>
          <w:rFonts w:ascii="Courier New" w:hAnsi="Courier New"/>
        </w:rPr>
        <w:t>data/kpis_extra.json</w:t>
      </w:r>
      <w:r>
        <w:t xml:space="preserve"> by hand when DBM, BTr or PNP publish new numbers (always with source + date). Then bump </w:t>
      </w:r>
      <w:r>
        <w:rPr>
          <w:rFonts w:ascii="Courier New" w:hAnsi="Courier New"/>
        </w:rPr>
        <w:t>civi-beta-N</w:t>
      </w:r>
      <w:r>
        <w:t xml:space="preserve"> in </w:t>
      </w:r>
      <w:r>
        <w:rPr>
          <w:rFonts w:ascii="Courier New" w:hAnsi="Courier New"/>
        </w:rPr>
        <w:t>sw.js</w:t>
      </w:r>
      <w:r>
        <w:t xml:space="preserve">, </w:t>
      </w:r>
      <w:r>
        <w:rPr>
          <w:rFonts w:ascii="Courier New" w:hAnsi="Courier New"/>
        </w:rPr>
        <w:t>git commit -am "Data refresh"</w:t>
      </w:r>
      <w:r>
        <w:t xml:space="preserve">, </w:t>
      </w:r>
      <w:r>
        <w:rPr>
          <w:rFonts w:ascii="Courier New" w:hAnsi="Courier New"/>
        </w:rPr>
        <w:t>git push</w:t>
      </w:r>
      <w:r>
        <w:t>.</w:t>
      </w:r>
    </w:p>
    <w:p>
      <w:pPr>
        <w:pStyle w:val="Heading1"/>
      </w:pPr>
      <w:r>
        <w:t>Pre-open-beta checklist (target Jan 8, 2027)</w:t>
      </w:r>
    </w:p>
    <w:p>
      <w:pPr>
        <w:pStyle w:val="ListBullet"/>
      </w:pPr>
      <w:r>
        <w:t>[ ] Lawyer review of Privacy Policy, Terms, Disclaimer (RA 10173, NPC registration if needed)</w:t>
      </w:r>
    </w:p>
    <w:p>
      <w:pPr>
        <w:pStyle w:val="ListBullet"/>
      </w:pPr>
      <w:r>
        <w:t>[ ] Recruit 2–3 moderators; agree on rules and response times</w:t>
      </w:r>
    </w:p>
    <w:p>
      <w:pPr>
        <w:pStyle w:val="ListBullet"/>
      </w:pPr>
      <w:r>
        <w:t xml:space="preserve">[ ] Map tiles: sign up for </w:t>
      </w:r>
      <w:r>
        <w:rPr>
          <w:b/>
        </w:rPr>
        <w:t>MapTiler</w:t>
      </w:r>
      <w:r>
        <w:t xml:space="preserve"> or </w:t>
      </w:r>
      <w:r>
        <w:rPr>
          <w:b/>
        </w:rPr>
        <w:t>Stadia Maps</w:t>
      </w:r>
      <w:r>
        <w:t xml:space="preserve">, add the key via a server proxy or domain-restricted key, replace OSM tiles in </w:t>
      </w:r>
      <w:r>
        <w:rPr>
          <w:rFonts w:ascii="Courier New" w:hAnsi="Courier New"/>
        </w:rPr>
        <w:t>js/hub.js</w:t>
      </w:r>
    </w:p>
    <w:p>
      <w:pPr>
        <w:pStyle w:val="ListBullet"/>
      </w:pPr>
      <w:r>
        <w:t>[ ] Native speakers review Cebuano, Ilocano, Hiligaynon, Waray, Kapampangan, Bikol, Pangasinan, etc.</w:t>
      </w:r>
    </w:p>
    <w:p>
      <w:pPr>
        <w:pStyle w:val="ListBullet"/>
      </w:pPr>
      <w:r>
        <w:t>[ ] Test on cheap Android phones and slow data</w:t>
      </w:r>
    </w:p>
    <w:p>
      <w:pPr>
        <w:pStyle w:val="ListBullet"/>
      </w:pPr>
      <w:r>
        <w:t>[ ] Backups of Supabase enabled; Resend domain verified; n8n workflows active</w:t>
      </w:r>
    </w:p>
    <w:p>
      <w:pPr>
        <w:pStyle w:val="ListBullet"/>
      </w:pPr>
      <w:r>
        <w:t>[ ] Re-run all data scripts and link checks</w:t>
      </w:r>
    </w:p>
    <w:p>
      <w:pPr>
        <w:pStyle w:val="ListBullet"/>
      </w:pPr>
      <w:r>
        <w:t>[ ] Avoid launching big releases during Mercury retrograde (Feb 9–Mar 3), per Wit 😄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"Unrecognized client_id" when connecting Supabase</w:t>
            </w:r>
          </w:p>
        </w:tc>
        <w:tc>
          <w:tcPr>
            <w:tcW w:type="dxa" w:w="4320"/>
          </w:tcPr>
          <w:p>
            <w:r>
              <w:t>You don't connect Supabase through outside apps. Use the dashboard (Step 1–3).</w:t>
            </w:r>
          </w:p>
        </w:tc>
      </w:tr>
      <w:tr>
        <w:tc>
          <w:tcPr>
            <w:tcW w:type="dxa" w:w="4320"/>
          </w:tcPr>
          <w:p>
            <w:r>
              <w:t>Yellow "Demo mode"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SUPABASE_URL</w:t>
            </w:r>
            <w:r>
              <w:t>/</w:t>
            </w:r>
            <w:r>
              <w:rPr>
                <w:rFonts w:ascii="Courier New" w:hAnsi="Courier New"/>
              </w:rPr>
              <w:t>SUPABASE_ANON_KEY</w:t>
            </w:r>
            <w:r>
              <w:t xml:space="preserve"> missing or not redeployed.</w:t>
            </w:r>
          </w:p>
        </w:tc>
      </w:tr>
      <w:tr>
        <w:tc>
          <w:tcPr>
            <w:tcW w:type="dxa" w:w="4320"/>
          </w:tcPr>
          <w:p>
            <w:r>
              <w:t>Google login loops/does nothing</w:t>
            </w:r>
          </w:p>
        </w:tc>
        <w:tc>
          <w:tcPr>
            <w:tcW w:type="dxa" w:w="4320"/>
          </w:tcPr>
          <w:p>
            <w:r>
              <w:t>Check redirect URLs in Google Cloud and Supabase (Step 3).</w:t>
            </w:r>
          </w:p>
        </w:tc>
      </w:tr>
      <w:tr>
        <w:tc>
          <w:tcPr>
            <w:tcW w:type="dxa" w:w="4320"/>
          </w:tcPr>
          <w:p>
            <w:r>
              <w:t>✨ Ask says "keyword match"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AI</w:t>
            </w:r>
            <w:r>
              <w:t xml:space="preserve"> binding missing; redeploy after adding.</w:t>
            </w:r>
          </w:p>
        </w:tc>
      </w:tr>
      <w:tr>
        <w:tc>
          <w:tcPr>
            <w:tcW w:type="dxa" w:w="4320"/>
          </w:tcPr>
          <w:p>
            <w:r>
              <w:t>Emails not sending</w:t>
            </w:r>
          </w:p>
        </w:tc>
        <w:tc>
          <w:tcPr>
            <w:tcW w:type="dxa" w:w="4320"/>
          </w:tcPr>
          <w:p>
            <w:r>
              <w:t>Resend domain not verified, wrong key in n8n, or user not opted in.</w:t>
            </w:r>
          </w:p>
        </w:tc>
      </w:tr>
      <w:tr>
        <w:tc>
          <w:tcPr>
            <w:tcW w:type="dxa" w:w="4320"/>
          </w:tcPr>
          <w:p>
            <w:r>
              <w:t>Old version shows</w:t>
            </w:r>
          </w:p>
        </w:tc>
        <w:tc>
          <w:tcPr>
            <w:tcW w:type="dxa" w:w="4320"/>
          </w:tcPr>
          <w:p>
            <w:r>
              <w:t xml:space="preserve">Hard refresh; check </w:t>
            </w:r>
            <w:r>
              <w:rPr>
                <w:rFonts w:ascii="Courier New" w:hAnsi="Courier New"/>
              </w:rPr>
              <w:t>sw.js</w:t>
            </w:r>
            <w:r>
              <w:t xml:space="preserve"> cache name was bumped.</w:t>
            </w:r>
          </w:p>
        </w:tc>
      </w:tr>
      <w:tr>
        <w:tc>
          <w:tcPr>
            <w:tcW w:type="dxa" w:w="4320"/>
          </w:tcPr>
          <w:p>
            <w:r>
              <w:t>git push rejected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git pull --rebase</w:t>
            </w:r>
            <w:r>
              <w:t xml:space="preserve"> first, or </w:t>
            </w:r>
            <w:r>
              <w:rPr>
                <w:rFonts w:ascii="Courier New" w:hAnsi="Courier New"/>
              </w:rPr>
              <w:t>--force-with-lease</w:t>
            </w:r>
            <w:r>
              <w:t xml:space="preserve"> after the author fix on your own repo.</w:t>
            </w:r>
          </w:p>
        </w:tc>
      </w:tr>
      <w:tr>
        <w:tc>
          <w:tcPr>
            <w:tcW w:type="dxa" w:w="4320"/>
          </w:tcPr>
          <w:p>
            <w:r>
              <w:t>SQL error "already exists"</w:t>
            </w:r>
          </w:p>
        </w:tc>
        <w:tc>
          <w:tcPr>
            <w:tcW w:type="dxa" w:w="4320"/>
          </w:tcPr>
          <w:p>
            <w:r>
              <w:t xml:space="preserve">Safe to ignore for </w:t>
            </w:r>
            <w:r>
              <w:rPr>
                <w:rFonts w:ascii="Courier New" w:hAnsi="Courier New"/>
              </w:rPr>
              <w:t>if not exists</w:t>
            </w:r>
            <w:r>
              <w:t>; otherwise you ran a file twice out of order. Screenshot it.</w:t>
            </w:r>
          </w:p>
        </w:tc>
      </w:tr>
      <w:tr>
        <w:tc>
          <w:tcPr>
            <w:tcW w:type="dxa" w:w="4320"/>
          </w:tcPr>
          <w:p>
            <w:r>
              <w:t>Map tiles slow/blocked</w:t>
            </w:r>
          </w:p>
        </w:tc>
        <w:tc>
          <w:tcPr>
            <w:tcW w:type="dxa" w:w="4320"/>
          </w:tcPr>
          <w:p>
            <w:r>
              <w:t>OSM light-use limit: move to MapTiler/Stadia.</w:t>
            </w:r>
          </w:p>
        </w:tc>
      </w:tr>
    </w:tbl>
    <w:p/>
    <w:p>
      <w:pPr>
        <w:pStyle w:val="Heading1"/>
      </w:pPr>
      <w:r>
        <w:t>Update: AI chatbot and ✨ Ask (Oct 29, 2026)</w:t>
      </w:r>
    </w:p>
    <w:p>
      <w:r>
        <w:t xml:space="preserve">The help chatbot, Directory ✨ Ask and Academy ✨ Ask need </w:t>
      </w:r>
      <w:r>
        <w:rPr>
          <w:b/>
        </w:rPr>
        <w:t>only</w:t>
      </w:r>
      <w:r>
        <w:t xml:space="preserve"> the Cloudflare </w:t>
      </w:r>
      <w:r>
        <w:rPr>
          <w:b/>
        </w:rPr>
        <w:t>Workers AI binding named `AI`</w:t>
      </w:r>
      <w:r>
        <w:t>. No OpenAI or other API key, and nothing to paste into the code.</w:t>
      </w:r>
    </w:p>
    <w:p>
      <w:pPr>
        <w:pStyle w:val="ListNumber"/>
      </w:pPr>
      <w:r>
        <w:t xml:space="preserve">Cloudflare dashboard → </w:t>
      </w:r>
      <w:r>
        <w:rPr>
          <w:b/>
        </w:rPr>
        <w:t>Workers &amp; Pages</w:t>
      </w:r>
      <w:r>
        <w:t xml:space="preserve"> → your Civi project → </w:t>
      </w:r>
      <w:r>
        <w:rPr>
          <w:b/>
        </w:rPr>
        <w:t>Settings</w:t>
      </w:r>
      <w:r>
        <w:t xml:space="preserve"> → </w:t>
      </w:r>
      <w:r>
        <w:rPr>
          <w:b/>
        </w:rPr>
        <w:t>Bindings</w:t>
      </w:r>
      <w:r>
        <w:t>.</w:t>
      </w:r>
    </w:p>
    <w:p>
      <w:pPr>
        <w:pStyle w:val="ListNumber"/>
      </w:pPr>
      <w:r>
        <w:rPr>
          <w:b/>
        </w:rPr>
        <w:t>Add</w:t>
      </w:r>
      <w:r>
        <w:t xml:space="preserve"> → </w:t>
      </w:r>
      <w:r>
        <w:rPr>
          <w:b/>
        </w:rPr>
        <w:t>Workers AI</w:t>
      </w:r>
      <w:r>
        <w:t xml:space="preserve"> → Variable name: </w:t>
      </w:r>
      <w:r>
        <w:rPr>
          <w:rFonts w:ascii="Courier New" w:hAnsi="Courier New"/>
        </w:rPr>
        <w:t>AI</w:t>
      </w:r>
      <w:r>
        <w:t xml:space="preserve"> (capital letters) → </w:t>
      </w:r>
      <w:r>
        <w:rPr>
          <w:b/>
        </w:rPr>
        <w:t>Save</w:t>
      </w:r>
      <w:r>
        <w:t>.</w:t>
      </w:r>
    </w:p>
    <w:p>
      <w:pPr>
        <w:pStyle w:val="ListNumber"/>
      </w:pPr>
      <w:r>
        <w:rPr>
          <w:b/>
        </w:rPr>
        <w:t>Deployments</w:t>
      </w:r>
      <w:r>
        <w:t xml:space="preserve"> → </w:t>
      </w:r>
      <w:r>
        <w:rPr>
          <w:b/>
        </w:rPr>
        <w:t>Retry deployment</w:t>
      </w:r>
      <w:r>
        <w:t xml:space="preserve"> (bindings apply on the next deploy).</w:t>
      </w:r>
    </w:p>
    <w:p>
      <w:pPr>
        <w:pStyle w:val="ListNumber"/>
      </w:pPr>
      <w:r>
        <w:t>Test: Academy → type "paano mag-ipon" → ✨ Ask. You should see a green "AI: …" chip. If you see "keyword match", the binding isn't active yet (still works, just simpler).</w:t>
      </w:r>
    </w:p>
    <w:p>
      <w:pPr>
        <w:pStyle w:val="IntenseQuote"/>
      </w:pPr>
      <w:r>
        <w:t>Tip: Workers AI has a free daily allowance on Cloudflare; check Workers AI usage in the dashboard.</w:t>
      </w:r>
    </w:p>
    <w:p>
      <w:r>
        <w:t>Weather on the map uses Open-Meteo, which needs no key. If Civi becomes a paid/commercial service, review Open-Meteo's terms (they have a commercial plan).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